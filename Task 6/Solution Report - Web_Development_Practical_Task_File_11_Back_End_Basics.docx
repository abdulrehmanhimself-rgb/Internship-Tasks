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8E7" w:rsidRDefault="00CF09AD" w:rsidP="00CF09AD">
      <w:pPr>
        <w:spacing w:after="440"/>
        <w:jc w:val="center"/>
      </w:pPr>
      <w:r>
        <w:rPr>
          <w:noProof/>
        </w:rPr>
        <w:drawing>
          <wp:inline distT="0" distB="0" distL="0" distR="0">
            <wp:extent cx="6448425" cy="1990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4A7" w:rsidRDefault="007C342A">
      <w:pPr>
        <w:pStyle w:val="Heading1"/>
        <w:spacing w:before="0"/>
      </w:pPr>
      <w:r>
        <w:t>Task 1: Create a GET Route</w:t>
      </w:r>
    </w:p>
    <w:p w:rsidR="004174A7" w:rsidRDefault="007C342A">
      <w:r>
        <w:rPr>
          <w:b/>
        </w:rPr>
        <w:t xml:space="preserve">Task Statement: </w:t>
      </w:r>
      <w:r>
        <w:t>Using Node.js with Express or any backend framework, create a GET route /hello that returns the text Hello Web Developer.</w:t>
      </w:r>
    </w:p>
    <w:p w:rsidR="004174A7" w:rsidRDefault="007C342A">
      <w:r>
        <w:rPr>
          <w:b/>
        </w:rPr>
        <w:t>Input:</w:t>
      </w:r>
    </w:p>
    <w:p w:rsidR="004174A7" w:rsidRDefault="007C342A">
      <w:pPr>
        <w:pStyle w:val="CodeBlock"/>
        <w:spacing w:before="0" w:after="120"/>
      </w:pPr>
      <w:r>
        <w:t>Request: GET /hello</w:t>
      </w:r>
    </w:p>
    <w:p w:rsidR="004174A7" w:rsidRDefault="007C342A">
      <w:r>
        <w:rPr>
          <w:b/>
        </w:rPr>
        <w:t>Expected Output:</w:t>
      </w:r>
    </w:p>
    <w:p w:rsidR="004174A7" w:rsidRDefault="007C342A">
      <w:pPr>
        <w:pStyle w:val="CodeBlock"/>
        <w:spacing w:before="0" w:after="120"/>
      </w:pPr>
      <w:r>
        <w:t>Hello Web Developer</w:t>
      </w:r>
    </w:p>
    <w:p w:rsidR="00506487" w:rsidRDefault="00506487" w:rsidP="00506487">
      <w:pPr>
        <w:pStyle w:val="Heading1"/>
        <w:spacing w:before="0"/>
      </w:pPr>
      <w:r>
        <w:t>Solution:</w:t>
      </w:r>
    </w:p>
    <w:p w:rsidR="00506487" w:rsidRDefault="00506487" w:rsidP="00A5307C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38384540" wp14:editId="40D41DA5">
            <wp:extent cx="3105150" cy="1588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346" t="4986" r="31537" b="54863"/>
                    <a:stretch/>
                  </pic:blipFill>
                  <pic:spPr bwMode="auto">
                    <a:xfrm>
                      <a:off x="0" y="0"/>
                      <a:ext cx="3107929" cy="15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916" w:rsidRDefault="00433916" w:rsidP="00A5307C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62D56ECB" wp14:editId="5540DCD4">
            <wp:extent cx="2762250" cy="41556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313" t="81088" r="43341" b="9990"/>
                    <a:stretch/>
                  </pic:blipFill>
                  <pic:spPr bwMode="auto">
                    <a:xfrm>
                      <a:off x="0" y="0"/>
                      <a:ext cx="2809561" cy="42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E59" w:rsidRDefault="00420E59" w:rsidP="0043391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7B2474DB" wp14:editId="5360CA73">
            <wp:extent cx="2466975" cy="1376599"/>
            <wp:effectExtent l="19050" t="19050" r="952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3293" b="73495"/>
                    <a:stretch/>
                  </pic:blipFill>
                  <pic:spPr bwMode="auto">
                    <a:xfrm>
                      <a:off x="0" y="0"/>
                      <a:ext cx="2490982" cy="138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A7" w:rsidRDefault="007C342A">
      <w:pPr>
        <w:pStyle w:val="Heading1"/>
        <w:spacing w:before="200"/>
      </w:pPr>
      <w:r>
        <w:t xml:space="preserve">Task 2: Route Parameter </w:t>
      </w:r>
      <w:r>
        <w:t>Example</w:t>
      </w:r>
    </w:p>
    <w:p w:rsidR="004174A7" w:rsidRDefault="007C342A">
      <w:r>
        <w:rPr>
          <w:b/>
        </w:rPr>
        <w:t xml:space="preserve">Task Statement: </w:t>
      </w:r>
      <w:r>
        <w:t>Create a backend route /user/:name that reads the name from the URL and returns a welcome message containing that name.</w:t>
      </w:r>
    </w:p>
    <w:p w:rsidR="004174A7" w:rsidRDefault="007C342A">
      <w:r>
        <w:rPr>
          <w:b/>
        </w:rPr>
        <w:lastRenderedPageBreak/>
        <w:t>Input:</w:t>
      </w:r>
    </w:p>
    <w:p w:rsidR="004174A7" w:rsidRDefault="007C342A">
      <w:pPr>
        <w:pStyle w:val="CodeBlock"/>
        <w:spacing w:before="0" w:after="120"/>
      </w:pPr>
      <w:r>
        <w:t>Request: GET /user/Ali</w:t>
      </w:r>
    </w:p>
    <w:p w:rsidR="004174A7" w:rsidRDefault="007C342A">
      <w:r>
        <w:rPr>
          <w:b/>
        </w:rPr>
        <w:t>Expected Output:</w:t>
      </w:r>
    </w:p>
    <w:p w:rsidR="004174A7" w:rsidRDefault="007C342A">
      <w:pPr>
        <w:pStyle w:val="CodeBlock"/>
        <w:spacing w:before="0" w:after="120"/>
      </w:pPr>
      <w:r>
        <w:t>Welcome Ali</w:t>
      </w:r>
    </w:p>
    <w:p w:rsidR="00E24934" w:rsidRDefault="005C1C34" w:rsidP="005C1C34">
      <w:pPr>
        <w:pStyle w:val="Heading1"/>
        <w:spacing w:before="0"/>
      </w:pPr>
      <w:r>
        <w:t>Solution:</w:t>
      </w:r>
    </w:p>
    <w:p w:rsidR="00E24934" w:rsidRDefault="00E24934" w:rsidP="00E24934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18C53AB9" wp14:editId="6EBCBACE">
            <wp:extent cx="2861486" cy="132753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408" t="3944" r="32255" b="59473"/>
                    <a:stretch/>
                  </pic:blipFill>
                  <pic:spPr bwMode="auto">
                    <a:xfrm>
                      <a:off x="0" y="0"/>
                      <a:ext cx="2862130" cy="132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934" w:rsidRDefault="00E24934" w:rsidP="00E24934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71B4EB6C" wp14:editId="48F88986">
            <wp:extent cx="3209643" cy="41346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170" t="78644" r="27082" b="9958"/>
                    <a:stretch/>
                  </pic:blipFill>
                  <pic:spPr bwMode="auto">
                    <a:xfrm>
                      <a:off x="0" y="0"/>
                      <a:ext cx="3211474" cy="41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934" w:rsidRDefault="00E24934" w:rsidP="00E24934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0AD14B8F" wp14:editId="43AB77FB">
            <wp:extent cx="1781092" cy="779228"/>
            <wp:effectExtent l="19050" t="19050" r="10160" b="209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2409" b="78532"/>
                    <a:stretch/>
                  </pic:blipFill>
                  <pic:spPr bwMode="auto">
                    <a:xfrm>
                      <a:off x="0" y="0"/>
                      <a:ext cx="1781092" cy="779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A7" w:rsidRDefault="007C342A">
      <w:pPr>
        <w:pStyle w:val="Heading1"/>
        <w:spacing w:before="200"/>
      </w:pPr>
      <w:r>
        <w:t>Task 3: Simple Calculator API</w:t>
      </w:r>
    </w:p>
    <w:p w:rsidR="004174A7" w:rsidRDefault="007C342A">
      <w:r>
        <w:rPr>
          <w:b/>
        </w:rPr>
        <w:t xml:space="preserve">Task Statement: </w:t>
      </w:r>
      <w:r>
        <w:t xml:space="preserve">Create </w:t>
      </w:r>
      <w:r>
        <w:t>a backend route /add that accepts two query parameters a and b and returns their sum.</w:t>
      </w:r>
    </w:p>
    <w:p w:rsidR="004174A7" w:rsidRDefault="007C342A">
      <w:r>
        <w:rPr>
          <w:b/>
        </w:rPr>
        <w:t>Input:</w:t>
      </w:r>
    </w:p>
    <w:p w:rsidR="004174A7" w:rsidRDefault="007C342A">
      <w:pPr>
        <w:pStyle w:val="CodeBlock"/>
        <w:spacing w:before="0" w:after="120"/>
      </w:pPr>
      <w:r>
        <w:t>Request: GET /add?a=5&amp;b=7</w:t>
      </w:r>
    </w:p>
    <w:p w:rsidR="004174A7" w:rsidRDefault="007C342A">
      <w:r>
        <w:rPr>
          <w:b/>
        </w:rPr>
        <w:t>Expected Output:</w:t>
      </w:r>
    </w:p>
    <w:p w:rsidR="004174A7" w:rsidRDefault="007C342A">
      <w:pPr>
        <w:pStyle w:val="CodeBlock"/>
        <w:spacing w:before="0" w:after="120"/>
      </w:pPr>
      <w:r>
        <w:t>Sum: 12</w:t>
      </w:r>
    </w:p>
    <w:p w:rsidR="00E414F2" w:rsidRDefault="00E414F2" w:rsidP="00E414F2">
      <w:pPr>
        <w:pStyle w:val="Heading1"/>
        <w:spacing w:before="0"/>
      </w:pPr>
      <w:r>
        <w:t>Solution:</w:t>
      </w:r>
    </w:p>
    <w:p w:rsidR="00E414F2" w:rsidRDefault="002A2CC6" w:rsidP="002A2CC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114DE469" wp14:editId="0373BD1F">
            <wp:extent cx="2798098" cy="187193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389" t="4516" r="35456" b="46517"/>
                    <a:stretch/>
                  </pic:blipFill>
                  <pic:spPr bwMode="auto">
                    <a:xfrm>
                      <a:off x="0" y="0"/>
                      <a:ext cx="2807702" cy="1878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3B36" w:rsidRDefault="00A519B4" w:rsidP="002A2CC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51090DE8" wp14:editId="5F9170EB">
            <wp:extent cx="3438125" cy="39681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404" t="78429" r="26770" b="11343"/>
                    <a:stretch/>
                  </pic:blipFill>
                  <pic:spPr bwMode="auto">
                    <a:xfrm>
                      <a:off x="0" y="0"/>
                      <a:ext cx="3446732" cy="39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0AB" w:rsidRDefault="003B73C4" w:rsidP="002A2CC6">
      <w:pPr>
        <w:pStyle w:val="CodeBlock"/>
        <w:spacing w:before="0" w:after="120"/>
        <w:ind w:left="0"/>
        <w:jc w:val="center"/>
      </w:pPr>
      <w:r>
        <w:rPr>
          <w:noProof/>
        </w:rPr>
        <w:lastRenderedPageBreak/>
        <w:drawing>
          <wp:inline distT="0" distB="0" distL="0" distR="0" wp14:anchorId="46C4F53A" wp14:editId="691CC195">
            <wp:extent cx="2380891" cy="828135"/>
            <wp:effectExtent l="19050" t="19050" r="1968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3107" b="77177"/>
                    <a:stretch/>
                  </pic:blipFill>
                  <pic:spPr bwMode="auto">
                    <a:xfrm>
                      <a:off x="0" y="0"/>
                      <a:ext cx="2381637" cy="828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A7" w:rsidRDefault="007C342A">
      <w:pPr>
        <w:pStyle w:val="Heading1"/>
        <w:spacing w:before="200"/>
      </w:pPr>
      <w:r>
        <w:t>Task 4: POST Form Data Receiver</w:t>
      </w:r>
    </w:p>
    <w:p w:rsidR="004174A7" w:rsidRDefault="007C342A">
      <w:r>
        <w:rPr>
          <w:b/>
        </w:rPr>
        <w:t xml:space="preserve">Task Statement: </w:t>
      </w:r>
      <w:r>
        <w:t>Create a POST route /submit that receives a name value from a fo</w:t>
      </w:r>
      <w:r>
        <w:t>rm or JSON body and returns a confirmation message.</w:t>
      </w:r>
    </w:p>
    <w:p w:rsidR="004174A7" w:rsidRDefault="007C342A">
      <w:r>
        <w:rPr>
          <w:b/>
        </w:rPr>
        <w:t>Input:</w:t>
      </w:r>
    </w:p>
    <w:p w:rsidR="004174A7" w:rsidRDefault="007C342A">
      <w:pPr>
        <w:pStyle w:val="CodeBlock"/>
        <w:spacing w:before="0" w:after="120"/>
      </w:pPr>
      <w:r>
        <w:t>POST Body: {"name":"Sara"}</w:t>
      </w:r>
    </w:p>
    <w:p w:rsidR="004174A7" w:rsidRDefault="007C342A">
      <w:r>
        <w:rPr>
          <w:b/>
        </w:rPr>
        <w:t>Expected Output:</w:t>
      </w:r>
    </w:p>
    <w:p w:rsidR="004174A7" w:rsidRDefault="007C342A">
      <w:pPr>
        <w:pStyle w:val="CodeBlock"/>
        <w:spacing w:before="0" w:after="120"/>
      </w:pPr>
      <w:r>
        <w:t>Form submitted by Sara</w:t>
      </w:r>
    </w:p>
    <w:p w:rsidR="00CD49CB" w:rsidRDefault="00CD49CB" w:rsidP="00CD49CB">
      <w:pPr>
        <w:pStyle w:val="Heading1"/>
        <w:spacing w:before="0"/>
      </w:pPr>
      <w:r>
        <w:t>Solution:</w:t>
      </w:r>
    </w:p>
    <w:p w:rsidR="00CD49CB" w:rsidRDefault="0041553A" w:rsidP="008F280E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564C8B1B" wp14:editId="15A79860">
            <wp:extent cx="3016493" cy="1992701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3386" t="4279" r="32112" b="43435"/>
                    <a:stretch/>
                  </pic:blipFill>
                  <pic:spPr bwMode="auto">
                    <a:xfrm>
                      <a:off x="0" y="0"/>
                      <a:ext cx="3021996" cy="1996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80E" w:rsidRDefault="008F280E" w:rsidP="008F280E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2623B2A5" wp14:editId="1FEA10DC">
            <wp:extent cx="2686052" cy="5348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3395" t="75340" r="41692" b="12297"/>
                    <a:stretch/>
                  </pic:blipFill>
                  <pic:spPr bwMode="auto">
                    <a:xfrm>
                      <a:off x="0" y="0"/>
                      <a:ext cx="2696808" cy="536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DE1" w:rsidRDefault="002E688A" w:rsidP="00B27CAF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7578B052" wp14:editId="217A3423">
            <wp:extent cx="4293650" cy="474453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128" t="63456" r="10333" b="23467"/>
                    <a:stretch/>
                  </pic:blipFill>
                  <pic:spPr bwMode="auto">
                    <a:xfrm>
                      <a:off x="0" y="0"/>
                      <a:ext cx="4295360" cy="47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A7" w:rsidRDefault="007C342A">
      <w:pPr>
        <w:pStyle w:val="Heading1"/>
        <w:spacing w:before="200"/>
      </w:pPr>
      <w:r>
        <w:t>Task 5: Serve a Static HTML File</w:t>
      </w:r>
    </w:p>
    <w:p w:rsidR="004174A7" w:rsidRDefault="007C342A">
      <w:r>
        <w:rPr>
          <w:b/>
        </w:rPr>
        <w:t xml:space="preserve">Task Statement: </w:t>
      </w:r>
      <w:r>
        <w:t xml:space="preserve">Create a backend application that serves a static index.html file from a public </w:t>
      </w:r>
      <w:r>
        <w:t>folder when the user opens the root URL.</w:t>
      </w:r>
    </w:p>
    <w:p w:rsidR="004174A7" w:rsidRDefault="007C342A">
      <w:r>
        <w:rPr>
          <w:b/>
        </w:rPr>
        <w:t>Input:</w:t>
      </w:r>
    </w:p>
    <w:p w:rsidR="004174A7" w:rsidRDefault="007C342A">
      <w:pPr>
        <w:pStyle w:val="CodeBlock"/>
        <w:spacing w:before="0" w:after="120"/>
      </w:pPr>
      <w:r>
        <w:t>Request: GET /</w:t>
      </w:r>
    </w:p>
    <w:p w:rsidR="004174A7" w:rsidRDefault="007C342A">
      <w:r>
        <w:rPr>
          <w:b/>
        </w:rPr>
        <w:t>Expected Output:</w:t>
      </w:r>
    </w:p>
    <w:p w:rsidR="004174A7" w:rsidRDefault="007C342A">
      <w:pPr>
        <w:pStyle w:val="CodeBlock"/>
        <w:spacing w:before="0" w:after="120"/>
      </w:pPr>
      <w:r>
        <w:t>The browser displays the content of public/index.html</w:t>
      </w:r>
    </w:p>
    <w:p w:rsidR="00A074A6" w:rsidRDefault="00A074A6" w:rsidP="00A074A6">
      <w:pPr>
        <w:pStyle w:val="Heading1"/>
        <w:spacing w:before="0"/>
      </w:pPr>
      <w:r>
        <w:lastRenderedPageBreak/>
        <w:t>Solution:</w:t>
      </w:r>
    </w:p>
    <w:p w:rsidR="000B5516" w:rsidRDefault="006905F1" w:rsidP="000B5516">
      <w:pPr>
        <w:pStyle w:val="CodeBlock"/>
        <w:spacing w:before="0" w:after="120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4CCC8BA3" wp14:editId="77A5374A">
            <wp:extent cx="3462639" cy="155275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2590" t="3566" r="32116" b="60310"/>
                    <a:stretch/>
                  </pic:blipFill>
                  <pic:spPr bwMode="auto">
                    <a:xfrm>
                      <a:off x="0" y="0"/>
                      <a:ext cx="3475879" cy="155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74A6" w:rsidRDefault="004F2AD5" w:rsidP="000B551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6DE43355" wp14:editId="71E51A55">
            <wp:extent cx="3424024" cy="1535502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3125" t="3804" r="35456" b="63161"/>
                    <a:stretch/>
                  </pic:blipFill>
                  <pic:spPr bwMode="auto">
                    <a:xfrm>
                      <a:off x="0" y="0"/>
                      <a:ext cx="3451469" cy="154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027" w:rsidRDefault="00D66A15" w:rsidP="000B551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4B037AA6" wp14:editId="57061EC1">
            <wp:extent cx="3243532" cy="448433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3254" t="76766" r="31314" b="12063"/>
                    <a:stretch/>
                  </pic:blipFill>
                  <pic:spPr bwMode="auto">
                    <a:xfrm>
                      <a:off x="0" y="0"/>
                      <a:ext cx="3367634" cy="46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67E9" w:rsidRDefault="00C1778F" w:rsidP="000B5516">
      <w:pPr>
        <w:pStyle w:val="CodeBlock"/>
        <w:spacing w:before="0" w:after="120"/>
        <w:ind w:left="0"/>
        <w:jc w:val="center"/>
      </w:pPr>
      <w:r>
        <w:rPr>
          <w:noProof/>
        </w:rPr>
        <w:drawing>
          <wp:inline distT="0" distB="0" distL="0" distR="0" wp14:anchorId="59B23074" wp14:editId="2B87D0B4">
            <wp:extent cx="2432649" cy="1207698"/>
            <wp:effectExtent l="19050" t="19050" r="2540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62316" b="66727"/>
                    <a:stretch/>
                  </pic:blipFill>
                  <pic:spPr bwMode="auto">
                    <a:xfrm>
                      <a:off x="0" y="0"/>
                      <a:ext cx="2432649" cy="1207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67E9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42A" w:rsidRDefault="007C342A">
      <w:pPr>
        <w:spacing w:after="0" w:line="240" w:lineRule="auto"/>
      </w:pPr>
      <w:r>
        <w:separator/>
      </w:r>
    </w:p>
  </w:endnote>
  <w:endnote w:type="continuationSeparator" w:id="0">
    <w:p w:rsidR="007C342A" w:rsidRDefault="007C3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42A" w:rsidRDefault="007C342A">
      <w:pPr>
        <w:spacing w:after="0" w:line="240" w:lineRule="auto"/>
      </w:pPr>
      <w:r>
        <w:separator/>
      </w:r>
    </w:p>
  </w:footnote>
  <w:footnote w:type="continuationSeparator" w:id="0">
    <w:p w:rsidR="007C342A" w:rsidRDefault="007C3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B1A"/>
    <w:rsid w:val="00034616"/>
    <w:rsid w:val="0006063C"/>
    <w:rsid w:val="000B5516"/>
    <w:rsid w:val="0015074B"/>
    <w:rsid w:val="00222CC3"/>
    <w:rsid w:val="00270473"/>
    <w:rsid w:val="0029639D"/>
    <w:rsid w:val="002967E9"/>
    <w:rsid w:val="002A2CC6"/>
    <w:rsid w:val="002E688A"/>
    <w:rsid w:val="002E73CA"/>
    <w:rsid w:val="00326F90"/>
    <w:rsid w:val="003B73C4"/>
    <w:rsid w:val="0041553A"/>
    <w:rsid w:val="004174A7"/>
    <w:rsid w:val="00420E59"/>
    <w:rsid w:val="00433916"/>
    <w:rsid w:val="00472DE1"/>
    <w:rsid w:val="004F2AD5"/>
    <w:rsid w:val="00506487"/>
    <w:rsid w:val="005758F5"/>
    <w:rsid w:val="005C1C34"/>
    <w:rsid w:val="006905F1"/>
    <w:rsid w:val="006C2285"/>
    <w:rsid w:val="00744027"/>
    <w:rsid w:val="007C342A"/>
    <w:rsid w:val="007D0D5B"/>
    <w:rsid w:val="008D0BAC"/>
    <w:rsid w:val="008F280E"/>
    <w:rsid w:val="00A06B12"/>
    <w:rsid w:val="00A074A6"/>
    <w:rsid w:val="00A23B36"/>
    <w:rsid w:val="00A519B4"/>
    <w:rsid w:val="00A5307C"/>
    <w:rsid w:val="00AA1D8D"/>
    <w:rsid w:val="00B200AB"/>
    <w:rsid w:val="00B27CAF"/>
    <w:rsid w:val="00B47730"/>
    <w:rsid w:val="00C1778F"/>
    <w:rsid w:val="00CB0664"/>
    <w:rsid w:val="00CD49CB"/>
    <w:rsid w:val="00CF09AD"/>
    <w:rsid w:val="00D478E7"/>
    <w:rsid w:val="00D66A15"/>
    <w:rsid w:val="00E24934"/>
    <w:rsid w:val="00E414F2"/>
    <w:rsid w:val="00F008A7"/>
    <w:rsid w:val="00FB4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31EF6"/>
  <w14:defaultImageDpi w14:val="300"/>
  <w15:docId w15:val="{765140C0-EEC5-43D9-8EB7-22EAE9EE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Calibri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259" w:right="72"/>
    </w:pPr>
    <w:rPr>
      <w:rFonts w:ascii="Courier New" w:eastAsia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AA2BB1-351D-4C69-A52D-679568679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 Short Practical Cybersecurity Tasks</vt:lpstr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Short Practical Cybersecurity Tasks</dc:title>
  <dc:subject>Basic Computing Course Evaluation</dc:subject>
  <dc:creator>Dr. Khan</dc:creator>
  <cp:keywords>cybersecurity, basic computing, practical tasks, evaluation</cp:keywords>
  <dc:description>generated by python-docx</dc:description>
  <cp:lastModifiedBy>Abdul Wasay</cp:lastModifiedBy>
  <cp:revision>2</cp:revision>
  <dcterms:created xsi:type="dcterms:W3CDTF">2026-09-05T05:55:00Z</dcterms:created>
  <dcterms:modified xsi:type="dcterms:W3CDTF">2026-09-05T05:55:00Z</dcterms:modified>
  <cp:category/>
</cp:coreProperties>
</file>